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4A7" w:rsidRDefault="00A968B1">
      <w:r>
        <w:t xml:space="preserve">In this project you will practice basic data storytelling: using a single, clear plot plus a short set of bullet points to explain what the data shows </w:t>
      </w:r>
      <w:r>
        <w:t>and what outside context helps the data make sense.</w:t>
      </w:r>
    </w:p>
    <w:p w:rsidR="00A214A7" w:rsidRDefault="00E063DC">
      <w:r>
        <w:t xml:space="preserve">The dataset, </w:t>
      </w:r>
      <w:r w:rsidRPr="00E063DC">
        <w:rPr>
          <w:b/>
        </w:rPr>
        <w:t>hotdogs.csv,</w:t>
      </w:r>
      <w:r>
        <w:t xml:space="preserve"> contains information on the </w:t>
      </w:r>
      <w:r w:rsidR="00A968B1">
        <w:t xml:space="preserve">winners from </w:t>
      </w:r>
      <w:r>
        <w:t xml:space="preserve">the Men’s </w:t>
      </w:r>
      <w:r w:rsidR="00A968B1">
        <w:t>Nathan’s Hot Dog Eating Contest history with these variables:</w:t>
      </w:r>
    </w:p>
    <w:p w:rsidR="00A214A7" w:rsidRDefault="00A968B1">
      <w:pPr>
        <w:pStyle w:val="ListBullet"/>
        <w:spacing w:after="40"/>
      </w:pPr>
      <w:r>
        <w:t>Ye</w:t>
      </w:r>
      <w:r>
        <w:t>ar: contest year</w:t>
      </w:r>
    </w:p>
    <w:p w:rsidR="00A214A7" w:rsidRDefault="00A968B1">
      <w:pPr>
        <w:pStyle w:val="ListBullet"/>
        <w:spacing w:after="40"/>
      </w:pPr>
      <w:r>
        <w:t>Dogs: number of hot dogs and buns eaten by the winner</w:t>
      </w:r>
    </w:p>
    <w:p w:rsidR="00A214A7" w:rsidRDefault="00A968B1">
      <w:pPr>
        <w:pStyle w:val="ListBullet"/>
        <w:spacing w:after="40"/>
      </w:pPr>
      <w:r>
        <w:t>Winner: winner name</w:t>
      </w:r>
    </w:p>
    <w:p w:rsidR="00A214A7" w:rsidRDefault="00A968B1">
      <w:pPr>
        <w:pStyle w:val="ListBullet"/>
        <w:spacing w:after="40"/>
      </w:pPr>
      <w:r>
        <w:t>Time: contest duration (minutes)</w:t>
      </w:r>
    </w:p>
    <w:p w:rsidR="00A214A7" w:rsidRDefault="00E063DC">
      <w:pPr>
        <w:pStyle w:val="Heading1"/>
      </w:pPr>
      <w:proofErr w:type="spellStart"/>
      <w:r>
        <w:t>t</w:t>
      </w:r>
      <w:bookmarkStart w:id="0" w:name="_GoBack"/>
      <w:bookmarkEnd w:id="0"/>
      <w:r>
        <w:t>ldr</w:t>
      </w:r>
      <w:proofErr w:type="spellEnd"/>
      <w:r>
        <w:t>; w</w:t>
      </w:r>
      <w:r w:rsidR="00A968B1">
        <w:t>hat you will produce</w:t>
      </w:r>
    </w:p>
    <w:p w:rsidR="00A214A7" w:rsidRDefault="00A968B1">
      <w:r>
        <w:t>Deliverables (submit as a single PDF or Word docu</w:t>
      </w:r>
      <w:r>
        <w:t>ment):</w:t>
      </w:r>
    </w:p>
    <w:p w:rsidR="00A214A7" w:rsidRDefault="00A968B1">
      <w:pPr>
        <w:pStyle w:val="ListNumber"/>
        <w:spacing w:after="40"/>
      </w:pPr>
      <w:r>
        <w:t>One scatterplot: x-axis = Year, y-axis = Dogs</w:t>
      </w:r>
    </w:p>
    <w:p w:rsidR="00A214A7" w:rsidRDefault="00A968B1">
      <w:pPr>
        <w:pStyle w:val="ListNumber"/>
        <w:spacing w:after="40"/>
      </w:pPr>
      <w:r>
        <w:t>A short story in bullet points (about 6–10 bullets total), written for a general audience.</w:t>
      </w:r>
    </w:p>
    <w:p w:rsidR="00A214A7" w:rsidRDefault="00A968B1">
      <w:pPr>
        <w:pStyle w:val="ListNumber"/>
        <w:spacing w:after="40"/>
      </w:pPr>
      <w:r>
        <w:t>At least 2 citations (Wikipedia is allowed</w:t>
      </w:r>
      <w:r w:rsidR="00E063DC">
        <w:t xml:space="preserve"> and encouraged</w:t>
      </w:r>
      <w:r>
        <w:t xml:space="preserve">; </w:t>
      </w:r>
      <w:r w:rsidR="00E063DC">
        <w:t xml:space="preserve">plus </w:t>
      </w:r>
      <w:r>
        <w:t>at least one additi</w:t>
      </w:r>
      <w:r>
        <w:t>onal credible source if you can, such as an official contest page or reputable news outlet).</w:t>
      </w:r>
    </w:p>
    <w:p w:rsidR="00A214A7" w:rsidRDefault="00A968B1">
      <w:pPr>
        <w:pStyle w:val="Heading2"/>
      </w:pPr>
      <w:r>
        <w:t xml:space="preserve">Step </w:t>
      </w:r>
      <w:r w:rsidR="00E063DC">
        <w:t>1</w:t>
      </w:r>
      <w:r>
        <w:t xml:space="preserve"> — Make the plot (the only required analysis)</w:t>
      </w:r>
    </w:p>
    <w:p w:rsidR="00A214A7" w:rsidRDefault="00A968B1">
      <w:r>
        <w:t>Create a scatterplot with:</w:t>
      </w:r>
    </w:p>
    <w:p w:rsidR="00A214A7" w:rsidRDefault="00A968B1">
      <w:pPr>
        <w:pStyle w:val="ListBullet"/>
        <w:spacing w:after="40"/>
      </w:pPr>
      <w:r>
        <w:t>Year on the x-axis</w:t>
      </w:r>
    </w:p>
    <w:p w:rsidR="00A214A7" w:rsidRDefault="00A968B1">
      <w:pPr>
        <w:pStyle w:val="ListBullet"/>
        <w:spacing w:after="40"/>
      </w:pPr>
      <w:r>
        <w:t>Dogs on the y-axis</w:t>
      </w:r>
    </w:p>
    <w:p w:rsidR="00A214A7" w:rsidRDefault="00A968B1">
      <w:pPr>
        <w:pStyle w:val="ListBullet"/>
        <w:spacing w:after="40"/>
      </w:pPr>
      <w:r>
        <w:t>Color = Gender</w:t>
      </w:r>
    </w:p>
    <w:p w:rsidR="00A214A7" w:rsidRDefault="00A968B1">
      <w:pPr>
        <w:pStyle w:val="ListBullet"/>
        <w:spacing w:after="40"/>
      </w:pPr>
      <w:r>
        <w:t xml:space="preserve">A clear title </w:t>
      </w:r>
      <w:r>
        <w:t>and axis labels</w:t>
      </w:r>
    </w:p>
    <w:p w:rsidR="00A214A7" w:rsidRDefault="00A968B1">
      <w:r>
        <w:t>Make it readable:</w:t>
      </w:r>
    </w:p>
    <w:p w:rsidR="00A214A7" w:rsidRDefault="00A968B1">
      <w:pPr>
        <w:pStyle w:val="ListBullet"/>
        <w:spacing w:after="40"/>
      </w:pPr>
      <w:r>
        <w:t>Use a clean theme/style</w:t>
      </w:r>
    </w:p>
    <w:p w:rsidR="00A214A7" w:rsidRDefault="00A968B1">
      <w:pPr>
        <w:pStyle w:val="ListBullet"/>
        <w:spacing w:after="40"/>
      </w:pPr>
      <w:r>
        <w:t>Ensure the legend clearly shows Male vs Female</w:t>
      </w:r>
    </w:p>
    <w:p w:rsidR="00A214A7" w:rsidRDefault="00A968B1">
      <w:pPr>
        <w:pStyle w:val="ListBullet"/>
        <w:spacing w:after="40"/>
      </w:pPr>
      <w:r>
        <w:t>Points should not be so large that they hide each other</w:t>
      </w:r>
    </w:p>
    <w:p w:rsidR="00A214A7" w:rsidRDefault="00A968B1">
      <w:r>
        <w:t>Optional (recommended): Add one or two brief annotations for notable points (e.g., a record yea</w:t>
      </w:r>
      <w:r>
        <w:t>r or a standout winner). Keep annotations minimal.</w:t>
      </w:r>
    </w:p>
    <w:p w:rsidR="00A214A7" w:rsidRDefault="00A968B1">
      <w:pPr>
        <w:pStyle w:val="Heading2"/>
      </w:pPr>
      <w:r>
        <w:t>Step 3 — Research the context (light, but required)</w:t>
      </w:r>
    </w:p>
    <w:p w:rsidR="00A214A7" w:rsidRDefault="00A968B1">
      <w:r>
        <w:t>Use Wikipedia (and optionally one other reputable source) to find 3–6 factual context points that help explain patterns in the plot.</w:t>
      </w:r>
    </w:p>
    <w:p w:rsidR="00A214A7" w:rsidRDefault="00A968B1">
      <w:r>
        <w:t xml:space="preserve">Examples of context </w:t>
      </w:r>
      <w:r>
        <w:t>points (choose what fits your plot):</w:t>
      </w:r>
    </w:p>
    <w:p w:rsidR="00A214A7" w:rsidRDefault="00A968B1">
      <w:pPr>
        <w:pStyle w:val="ListBullet"/>
        <w:spacing w:after="40"/>
      </w:pPr>
      <w:r>
        <w:t>Rule or format changes across time (e.g., changes in contest duration)</w:t>
      </w:r>
    </w:p>
    <w:p w:rsidR="00A214A7" w:rsidRDefault="00A968B1">
      <w:pPr>
        <w:pStyle w:val="ListBullet"/>
        <w:spacing w:after="40"/>
      </w:pPr>
      <w:r>
        <w:t>When a women’s division is discussed/recognized in the contest history</w:t>
      </w:r>
    </w:p>
    <w:p w:rsidR="00A214A7" w:rsidRDefault="00A968B1">
      <w:pPr>
        <w:pStyle w:val="ListBullet"/>
        <w:spacing w:after="40"/>
      </w:pPr>
      <w:r>
        <w:lastRenderedPageBreak/>
        <w:t>Notable repeat champions and record-setting performances</w:t>
      </w:r>
    </w:p>
    <w:p w:rsidR="00A214A7" w:rsidRDefault="00A968B1">
      <w:pPr>
        <w:pStyle w:val="ListBullet"/>
        <w:spacing w:after="40"/>
      </w:pPr>
      <w:r>
        <w:t xml:space="preserve">Disruption years or </w:t>
      </w:r>
      <w:r>
        <w:t>unusual circumstances mentioned in the history</w:t>
      </w:r>
    </w:p>
    <w:p w:rsidR="00A214A7" w:rsidRDefault="00A968B1">
      <w:r>
        <w:t>You must cite sources for factual claims. If you’re unsure a claim is correct, verify it or phrase it carefully (e.g., “According to Wikipedia…”).</w:t>
      </w:r>
    </w:p>
    <w:p w:rsidR="00A214A7" w:rsidRDefault="00A968B1">
      <w:pPr>
        <w:pStyle w:val="Heading2"/>
      </w:pPr>
      <w:r>
        <w:t>Step 4 — Write the story (bullet points only)</w:t>
      </w:r>
    </w:p>
    <w:p w:rsidR="00A214A7" w:rsidRDefault="00A968B1">
      <w:r>
        <w:t>Write 6–10 bulle</w:t>
      </w:r>
      <w:r>
        <w:t>ts that tell a coherent story anchored on your plot. Your bullets should:</w:t>
      </w:r>
    </w:p>
    <w:p w:rsidR="00A214A7" w:rsidRDefault="00A968B1">
      <w:pPr>
        <w:pStyle w:val="ListBullet"/>
        <w:spacing w:after="40"/>
      </w:pPr>
      <w:r>
        <w:t>Start with what the plot shows (descriptive)</w:t>
      </w:r>
    </w:p>
    <w:p w:rsidR="00A214A7" w:rsidRDefault="00A968B1">
      <w:pPr>
        <w:pStyle w:val="ListBullet"/>
        <w:spacing w:after="40"/>
      </w:pPr>
      <w:r>
        <w:t>Include a small number of context bullets (from sources)</w:t>
      </w:r>
    </w:p>
    <w:p w:rsidR="00A214A7" w:rsidRDefault="00A968B1">
      <w:pPr>
        <w:pStyle w:val="ListBullet"/>
        <w:spacing w:after="40"/>
      </w:pPr>
      <w:r>
        <w:t>End with a “so what?” takeaway</w:t>
      </w:r>
    </w:p>
    <w:p w:rsidR="00A214A7" w:rsidRDefault="00A968B1">
      <w:r>
        <w:t>Suggested bullet structure:</w:t>
      </w:r>
    </w:p>
    <w:p w:rsidR="00A214A7" w:rsidRDefault="00A968B1">
      <w:pPr>
        <w:pStyle w:val="ListNumber"/>
        <w:spacing w:after="40"/>
      </w:pPr>
      <w:r>
        <w:t>What this chart is: o</w:t>
      </w:r>
      <w:r>
        <w:t>ne sentence explaining what’s plotted.</w:t>
      </w:r>
    </w:p>
    <w:p w:rsidR="00A214A7" w:rsidRDefault="00A968B1">
      <w:pPr>
        <w:pStyle w:val="ListNumber"/>
        <w:spacing w:after="40"/>
      </w:pPr>
      <w:r>
        <w:t>Overall pattern over time: do Dogs generally rise, flatten, or shift?</w:t>
      </w:r>
    </w:p>
    <w:p w:rsidR="00A214A7" w:rsidRDefault="00A968B1">
      <w:pPr>
        <w:pStyle w:val="ListNumber"/>
        <w:spacing w:after="40"/>
      </w:pPr>
      <w:r>
        <w:t>Compare genders: what differences do you see between Male and Female winners in the recorded data?</w:t>
      </w:r>
    </w:p>
    <w:p w:rsidR="00A214A7" w:rsidRDefault="00A968B1">
      <w:pPr>
        <w:pStyle w:val="ListNumber"/>
        <w:spacing w:after="40"/>
      </w:pPr>
      <w:r>
        <w:t xml:space="preserve">Notable extremes: highest points, sudden </w:t>
      </w:r>
      <w:r>
        <w:t>jumps/drops, or clusters.</w:t>
      </w:r>
    </w:p>
    <w:p w:rsidR="00A214A7" w:rsidRDefault="00A968B1">
      <w:pPr>
        <w:pStyle w:val="ListNumber"/>
        <w:spacing w:after="40"/>
      </w:pPr>
      <w:r>
        <w:t>Context point #1 (cited): a rule/format/history note that helps explain a visible change.</w:t>
      </w:r>
    </w:p>
    <w:p w:rsidR="00A214A7" w:rsidRDefault="00A968B1">
      <w:pPr>
        <w:pStyle w:val="ListNumber"/>
        <w:spacing w:after="40"/>
      </w:pPr>
      <w:r>
        <w:t>Context point #2 (cited): repeat champions / era dominance.</w:t>
      </w:r>
    </w:p>
    <w:p w:rsidR="00A214A7" w:rsidRDefault="00A968B1">
      <w:pPr>
        <w:pStyle w:val="ListNumber"/>
        <w:spacing w:after="40"/>
      </w:pPr>
      <w:r>
        <w:t xml:space="preserve">Context point #3 (optional, cited): another key historical detail tied to the </w:t>
      </w:r>
      <w:r>
        <w:t>plot.</w:t>
      </w:r>
    </w:p>
    <w:p w:rsidR="00A214A7" w:rsidRDefault="00A968B1">
      <w:pPr>
        <w:pStyle w:val="ListNumber"/>
        <w:spacing w:after="40"/>
      </w:pPr>
      <w:r>
        <w:t>Takeaway: one concluding bullet about what the data suggests and what it does not prove.</w:t>
      </w:r>
    </w:p>
    <w:p w:rsidR="00A214A7" w:rsidRDefault="00A968B1">
      <w:r>
        <w:t>Style requirements:</w:t>
      </w:r>
    </w:p>
    <w:p w:rsidR="00A214A7" w:rsidRDefault="00A968B1">
      <w:pPr>
        <w:pStyle w:val="ListBullet"/>
        <w:spacing w:after="40"/>
      </w:pPr>
      <w:r>
        <w:t>Bullets should be 1–2 sentences each.</w:t>
      </w:r>
    </w:p>
    <w:p w:rsidR="00A214A7" w:rsidRDefault="00A968B1">
      <w:pPr>
        <w:pStyle w:val="ListBullet"/>
        <w:spacing w:after="40"/>
      </w:pPr>
      <w:r>
        <w:t>Write for someone who has not taken a stats class.</w:t>
      </w:r>
    </w:p>
    <w:p w:rsidR="00A214A7" w:rsidRDefault="00A968B1">
      <w:pPr>
        <w:pStyle w:val="ListBullet"/>
        <w:spacing w:after="40"/>
      </w:pPr>
      <w:r>
        <w:t xml:space="preserve">Avoid causal claims you can’t justify (don’t say “X </w:t>
      </w:r>
      <w:r>
        <w:t>caused Y” unless your source states it and you cite it).</w:t>
      </w:r>
    </w:p>
    <w:p w:rsidR="00A214A7" w:rsidRDefault="00A968B1">
      <w:pPr>
        <w:pStyle w:val="Heading1"/>
      </w:pPr>
      <w:r>
        <w:t>Grading (100 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14A7">
        <w:tc>
          <w:tcPr>
            <w:tcW w:w="2880" w:type="dxa"/>
          </w:tcPr>
          <w:p w:rsidR="00A214A7" w:rsidRDefault="00A968B1">
            <w:r>
              <w:t>Category</w:t>
            </w:r>
          </w:p>
        </w:tc>
        <w:tc>
          <w:tcPr>
            <w:tcW w:w="2880" w:type="dxa"/>
          </w:tcPr>
          <w:p w:rsidR="00A214A7" w:rsidRDefault="00A968B1">
            <w:r>
              <w:t>Criteria</w:t>
            </w:r>
          </w:p>
        </w:tc>
        <w:tc>
          <w:tcPr>
            <w:tcW w:w="2880" w:type="dxa"/>
          </w:tcPr>
          <w:p w:rsidR="00A214A7" w:rsidRDefault="00A968B1">
            <w:r>
              <w:t>Points</w:t>
            </w:r>
          </w:p>
        </w:tc>
      </w:tr>
      <w:tr w:rsidR="00A214A7">
        <w:tc>
          <w:tcPr>
            <w:tcW w:w="2880" w:type="dxa"/>
          </w:tcPr>
          <w:p w:rsidR="00A214A7" w:rsidRDefault="00A968B1">
            <w:r>
              <w:t>A. Data preparation</w:t>
            </w:r>
          </w:p>
        </w:tc>
        <w:tc>
          <w:tcPr>
            <w:tcW w:w="2880" w:type="dxa"/>
          </w:tcPr>
          <w:p w:rsidR="00A214A7" w:rsidRDefault="00A968B1">
            <w:r>
              <w:t>Gender recode is correct and clearly described; data is imported correctly; any changes are documented.</w:t>
            </w:r>
          </w:p>
        </w:tc>
        <w:tc>
          <w:tcPr>
            <w:tcW w:w="2880" w:type="dxa"/>
          </w:tcPr>
          <w:p w:rsidR="00A214A7" w:rsidRDefault="00A968B1">
            <w:r>
              <w:t>20</w:t>
            </w:r>
          </w:p>
        </w:tc>
      </w:tr>
      <w:tr w:rsidR="00A214A7">
        <w:tc>
          <w:tcPr>
            <w:tcW w:w="2880" w:type="dxa"/>
          </w:tcPr>
          <w:p w:rsidR="00A214A7" w:rsidRDefault="00A968B1">
            <w:r>
              <w:t>B. Plot quality</w:t>
            </w:r>
          </w:p>
        </w:tc>
        <w:tc>
          <w:tcPr>
            <w:tcW w:w="2880" w:type="dxa"/>
          </w:tcPr>
          <w:p w:rsidR="00A214A7" w:rsidRDefault="00A968B1">
            <w:r>
              <w:t xml:space="preserve">Correct </w:t>
            </w:r>
            <w:r>
              <w:t xml:space="preserve">axes and color mapping; clear labels/title/legend; readable design (clean, appropriate </w:t>
            </w:r>
            <w:r>
              <w:lastRenderedPageBreak/>
              <w:t>scaling).</w:t>
            </w:r>
          </w:p>
        </w:tc>
        <w:tc>
          <w:tcPr>
            <w:tcW w:w="2880" w:type="dxa"/>
          </w:tcPr>
          <w:p w:rsidR="00A214A7" w:rsidRDefault="00A968B1">
            <w:r>
              <w:lastRenderedPageBreak/>
              <w:t>40</w:t>
            </w:r>
          </w:p>
        </w:tc>
      </w:tr>
      <w:tr w:rsidR="00A214A7">
        <w:tc>
          <w:tcPr>
            <w:tcW w:w="2880" w:type="dxa"/>
          </w:tcPr>
          <w:p w:rsidR="00A214A7" w:rsidRDefault="00A968B1">
            <w:r>
              <w:t>C. Story bullets</w:t>
            </w:r>
          </w:p>
        </w:tc>
        <w:tc>
          <w:tcPr>
            <w:tcW w:w="2880" w:type="dxa"/>
          </w:tcPr>
          <w:p w:rsidR="00A214A7" w:rsidRDefault="00A968B1">
            <w:r>
              <w:t>Accurately describe visible patterns; coherent narrative; appropriately cautious claims.</w:t>
            </w:r>
          </w:p>
        </w:tc>
        <w:tc>
          <w:tcPr>
            <w:tcW w:w="2880" w:type="dxa"/>
          </w:tcPr>
          <w:p w:rsidR="00A214A7" w:rsidRDefault="00A968B1">
            <w:r>
              <w:t>30</w:t>
            </w:r>
          </w:p>
        </w:tc>
      </w:tr>
      <w:tr w:rsidR="00A214A7">
        <w:tc>
          <w:tcPr>
            <w:tcW w:w="2880" w:type="dxa"/>
          </w:tcPr>
          <w:p w:rsidR="00A214A7" w:rsidRDefault="00A968B1">
            <w:r>
              <w:t>D. Sources and citations</w:t>
            </w:r>
          </w:p>
        </w:tc>
        <w:tc>
          <w:tcPr>
            <w:tcW w:w="2880" w:type="dxa"/>
          </w:tcPr>
          <w:p w:rsidR="00A214A7" w:rsidRDefault="00A968B1">
            <w:r>
              <w:t xml:space="preserve">At least 2 </w:t>
            </w:r>
            <w:r>
              <w:t>citations; factual context claims are sourced.</w:t>
            </w:r>
          </w:p>
        </w:tc>
        <w:tc>
          <w:tcPr>
            <w:tcW w:w="2880" w:type="dxa"/>
          </w:tcPr>
          <w:p w:rsidR="00A214A7" w:rsidRDefault="00A968B1">
            <w:r>
              <w:t>10</w:t>
            </w:r>
          </w:p>
        </w:tc>
      </w:tr>
    </w:tbl>
    <w:p w:rsidR="00A214A7" w:rsidRDefault="00A214A7"/>
    <w:p w:rsidR="00A214A7" w:rsidRDefault="00A968B1">
      <w:pPr>
        <w:pStyle w:val="Heading1"/>
      </w:pPr>
      <w:r>
        <w:t>Templates you can copy/paste</w:t>
      </w:r>
    </w:p>
    <w:p w:rsidR="00A214A7" w:rsidRDefault="00A968B1">
      <w:r>
        <w:t>Figure caption (example):</w:t>
      </w:r>
    </w:p>
    <w:p w:rsidR="00A214A7" w:rsidRDefault="00A968B1">
      <w:r>
        <w:t>“Number of hot dogs eaten by contest winners over time (Year vs Dogs), colored by winner Gender (Male/Female).”</w:t>
      </w:r>
    </w:p>
    <w:p w:rsidR="00A214A7" w:rsidRDefault="00A968B1">
      <w:r>
        <w:t>Citation format (simple acceptable ve</w:t>
      </w:r>
      <w:r>
        <w:t>rsion):</w:t>
      </w:r>
    </w:p>
    <w:p w:rsidR="00A214A7" w:rsidRDefault="00A968B1">
      <w:pPr>
        <w:pStyle w:val="ListBullet"/>
        <w:spacing w:after="40"/>
      </w:pPr>
      <w:r>
        <w:t>Wikipedia contributors. “Nathan’s Hot Dog Eating Contest.” Wikipedia. Accessed Feb __, 2026.</w:t>
      </w:r>
    </w:p>
    <w:p w:rsidR="00A214A7" w:rsidRDefault="00A968B1">
      <w:pPr>
        <w:pStyle w:val="ListBullet"/>
        <w:spacing w:after="40"/>
      </w:pPr>
      <w:r>
        <w:t>Second source: Title, publisher, date (or access date).</w:t>
      </w:r>
    </w:p>
    <w:p w:rsidR="00A214A7" w:rsidRDefault="00A968B1">
      <w:pPr>
        <w:pStyle w:val="Heading1"/>
      </w:pPr>
      <w:r>
        <w:t>Optional extensions (extra credit or enrichment)</w:t>
      </w:r>
    </w:p>
    <w:p w:rsidR="00A214A7" w:rsidRDefault="00A968B1">
      <w:r>
        <w:t>Choose one (optional):</w:t>
      </w:r>
    </w:p>
    <w:p w:rsidR="00A214A7" w:rsidRDefault="00A968B1">
      <w:pPr>
        <w:pStyle w:val="ListNumber"/>
        <w:spacing w:after="40"/>
      </w:pPr>
      <w:r>
        <w:t>Add a second plot showing D</w:t>
      </w:r>
      <w:r>
        <w:t>ogs per minute (Dogs / Time) and explain how it changes the story.</w:t>
      </w:r>
    </w:p>
    <w:p w:rsidR="00A214A7" w:rsidRDefault="00A968B1">
      <w:pPr>
        <w:pStyle w:val="ListNumber"/>
        <w:spacing w:after="40"/>
      </w:pPr>
      <w:r>
        <w:t>Label the points for one dominant champion era (only a few labels—don’t clutter).</w:t>
      </w:r>
    </w:p>
    <w:p w:rsidR="00A214A7" w:rsidRDefault="00A968B1">
      <w:pPr>
        <w:pStyle w:val="ListNumber"/>
        <w:spacing w:after="40"/>
      </w:pPr>
      <w:r>
        <w:t>Write a short paragraph (4–6 sentences) reflecting on limitations: incomplete women’s history early on, rul</w:t>
      </w:r>
      <w:r>
        <w:t>e changes, different time lengths, etc.</w:t>
      </w:r>
    </w:p>
    <w:sectPr w:rsidR="00A214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8B1" w:rsidRDefault="00A968B1" w:rsidP="00E063DC">
      <w:pPr>
        <w:spacing w:after="0" w:line="240" w:lineRule="auto"/>
      </w:pPr>
      <w:r>
        <w:separator/>
      </w:r>
    </w:p>
  </w:endnote>
  <w:endnote w:type="continuationSeparator" w:id="0">
    <w:p w:rsidR="00A968B1" w:rsidRDefault="00A968B1" w:rsidP="00E0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8B1" w:rsidRDefault="00A968B1" w:rsidP="00E063DC">
      <w:pPr>
        <w:spacing w:after="0" w:line="240" w:lineRule="auto"/>
      </w:pPr>
      <w:r>
        <w:separator/>
      </w:r>
    </w:p>
  </w:footnote>
  <w:footnote w:type="continuationSeparator" w:id="0">
    <w:p w:rsidR="00A968B1" w:rsidRDefault="00A968B1" w:rsidP="00E06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3DC" w:rsidRPr="00E063DC" w:rsidRDefault="00E063DC">
    <w:pPr>
      <w:pStyle w:val="Header"/>
      <w:rPr>
        <w:b/>
      </w:rPr>
    </w:pPr>
    <w:r w:rsidRPr="00E063DC">
      <w:rPr>
        <w:b/>
      </w:rPr>
      <w:t>STAT 113</w:t>
    </w:r>
    <w:r w:rsidRPr="00E063DC">
      <w:rPr>
        <w:b/>
      </w:rPr>
      <w:tab/>
      <w:t>Mini-Project 1</w:t>
    </w:r>
    <w:r w:rsidRPr="00E063DC">
      <w:rPr>
        <w:b/>
      </w:rPr>
      <w:tab/>
      <w:t>Due: Feb 27 by 11:59pm (via Canvas)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14A7"/>
    <w:rsid w:val="00A968B1"/>
    <w:rsid w:val="00AA1D8D"/>
    <w:rsid w:val="00B47730"/>
    <w:rsid w:val="00CB0664"/>
    <w:rsid w:val="00E06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73AE3"/>
  <w14:defaultImageDpi w14:val="300"/>
  <w15:docId w15:val="{9F49F606-485F-41D6-9BC7-A4D8F85E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F71CF3-2521-4446-814B-387337A14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Ramler</cp:lastModifiedBy>
  <cp:revision>2</cp:revision>
  <dcterms:created xsi:type="dcterms:W3CDTF">2013-12-23T23:15:00Z</dcterms:created>
  <dcterms:modified xsi:type="dcterms:W3CDTF">2026-02-16T15:25:00Z</dcterms:modified>
  <cp:category/>
</cp:coreProperties>
</file>